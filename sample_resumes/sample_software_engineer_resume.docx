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93B"/>
          <w:sz w:val="40"/>
        </w:rPr>
        <w:t>Alex Morgan</w:t>
        <w:br/>
      </w:r>
      <w:r>
        <w:rPr>
          <w:color w:val="64748B"/>
          <w:sz w:val="20"/>
        </w:rPr>
        <w:t>San Francisco, CA | alex.morgan@email.com | +1 (555) 234-5678 | linkedin.com/in/alexmorgan | github.com/alexmorgan</w:t>
        <w:br/>
      </w:r>
    </w:p>
    <w:p>
      <w:pPr>
        <w:pStyle w:val="Heading1"/>
      </w:pPr>
      <w:r>
        <w:t>Professional Summary</w:t>
      </w:r>
    </w:p>
    <w:p>
      <w:r>
        <w:t>Results-driven Senior Full Stack &amp; AI Engineer with 5+ years of experience designing scalable microservices, building intelligent NLP applications, and deploying machine learning models into production. Proven track record in reducing cloud costs by 30% and accelerating API response times by 45%. Passionate about LLMs, generative AI, and distributed systems.</w:t>
      </w:r>
    </w:p>
    <w:p>
      <w:pPr>
        <w:pStyle w:val="Heading1"/>
      </w:pPr>
      <w:r>
        <w:t>Technical Skills</w:t>
      </w:r>
    </w:p>
    <w:p>
      <w:r>
        <w:t>• Languages: Python, TypeScript, JavaScript, SQL, Bash</w:t>
        <w:br/>
        <w:t>• Frameworks &amp; Libraries: FastAPI, Flask, React, Node.js, PyTorch, LangChain, Transformers, Scikit-learn</w:t>
        <w:br/>
        <w:t>• Cloud &amp; DevOps: AWS (EC2, S3, Lambda), Docker, Kubernetes, CI/CD, PostgreSQL, Redis</w:t>
        <w:br/>
        <w:t>• NLP &amp; AI: Prompt Engineering, Embeddings, RAG Architectures, Vector Databases (Pinecone, ChromaDB)</w:t>
      </w:r>
    </w:p>
    <w:p>
      <w:pPr>
        <w:pStyle w:val="Heading1"/>
      </w:pPr>
      <w:r>
        <w:t>Professional Experience</w:t>
      </w:r>
    </w:p>
    <w:p>
      <w:r>
        <w:rPr>
          <w:b/>
        </w:rPr>
        <w:t>Senior Software Engineer | TechNova Solutions, San Francisco, CA</w:t>
        <w:br/>
      </w:r>
      <w:r>
        <w:t>Jan 2022 - Present</w:t>
        <w:br/>
      </w:r>
    </w:p>
    <w:p>
      <w:r>
        <w:t>• Architected and deployed an enterprise NLP document assistant handling 50k+ daily queries, reducing manual review time by 60%.</w:t>
        <w:br/>
        <w:t>• Designed low-latency RESTful APIs using FastAPI and Redis caching, improving throughput by 40%.</w:t>
        <w:br/>
        <w:t>• Led a team of 4 engineers in migrating monolithic legacy services to Dockerized microservices on AWS EKS.</w:t>
        <w:br/>
        <w:t>• Implemented automated CI/CD pipelines reducing deployment failure rate from 12% to under 1%.</w:t>
      </w:r>
    </w:p>
    <w:p>
      <w:r>
        <w:rPr>
          <w:b/>
        </w:rPr>
        <w:t>Software Engineer | DataBridge Analytics, Austin, TX</w:t>
        <w:br/>
      </w:r>
      <w:r>
        <w:t>Aug 2019 - Dec 2021</w:t>
        <w:br/>
      </w:r>
    </w:p>
    <w:p>
      <w:r>
        <w:t>• Developed predictive data pipelines processing 2TB+ daily telemetry data using Python and Apache Spark.</w:t>
        <w:br/>
        <w:t>• Collaborated with product designers to build modern, responsive React dashboards with real-time analytics.</w:t>
        <w:br/>
        <w:t>• Authored unit and integration test suites with 92% code coverage, cutting production bug incidents by 35%.</w:t>
      </w:r>
    </w:p>
    <w:p>
      <w:pPr>
        <w:pStyle w:val="Heading1"/>
      </w:pPr>
      <w:r>
        <w:t>Key Projects</w:t>
      </w:r>
    </w:p>
    <w:p>
      <w:r>
        <w:t>• AI Resume &amp; Career Coach: Streamlit and LLM-powered application providing ATS scoring, skill gap detection, and real-time interview evaluation.</w:t>
        <w:br/>
        <w:t>• Neural Search Engine: Vector-based semantic search platform utilizing sentence transformers and Milvus for fast document retrieval.</w:t>
      </w:r>
    </w:p>
    <w:p>
      <w:pPr>
        <w:pStyle w:val="Heading1"/>
      </w:pPr>
      <w:r>
        <w:t>Education</w:t>
      </w:r>
    </w:p>
    <w:p>
      <w:r>
        <w:t>Bachelor of Science in Computer Science | University of California, Berkeley (2015 - 2019)</w:t>
        <w:br/>
        <w:t>Graduated with Honors | Relevant Coursework: Natural Language Processing, Distributed Systems, Algorithms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